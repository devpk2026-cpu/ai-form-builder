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Application Form</w:t>
      </w:r>
    </w:p>
    <w:p>
      <w:r>
        <w:t>Please complete the following information.</w:t>
      </w:r>
    </w:p>
    <w:p>
      <w:pPr>
        <w:pStyle w:val="Heading1"/>
      </w:pPr>
      <w:r>
        <w:t>Personal Information</w:t>
      </w:r>
    </w:p>
    <w:p>
      <w:r>
        <w:t>1. Full Name [text] [required]</w:t>
      </w:r>
    </w:p>
    <w:p>
      <w:r>
        <w:t>2. Email Address [email] [required]</w:t>
      </w:r>
    </w:p>
    <w:p>
      <w:r>
        <w:t>3. Mobile Number [number] [required]</w:t>
      </w:r>
    </w:p>
    <w:p>
      <w:r>
        <w:t>4. Date of Birth [date] [required]</w:t>
      </w:r>
    </w:p>
    <w:p>
      <w:r>
        <w:t>Gender [radio] [required]: Male / Female / Other</w:t>
      </w:r>
    </w:p>
    <w:p>
      <w:r>
        <w:t>Country [dropdown]: India / USA / UK / Canada</w:t>
      </w:r>
    </w:p>
    <w:p>
      <w:pPr>
        <w:pStyle w:val="Heading1"/>
      </w:pPr>
      <w:r>
        <w:t>Education</w:t>
      </w:r>
    </w:p>
    <w:p>
      <w:r>
        <w:t>1. Highest Qualification [text] [required]</w:t>
      </w:r>
    </w:p>
    <w:p>
      <w:r>
        <w:t>2. Percentage [number]</w:t>
      </w:r>
    </w:p>
    <w:p>
      <w:r>
        <w:t>3. Passing Year [number]</w:t>
      </w:r>
    </w:p>
    <w:p>
      <w:pPr>
        <w:pStyle w:val="Heading1"/>
      </w:pPr>
      <w:r>
        <w:t>Additional Information</w:t>
      </w:r>
    </w:p>
    <w:p>
      <w:r>
        <w:t>Address [textarea]</w:t>
      </w:r>
    </w:p>
    <w:p>
      <w:r>
        <w:t>Comments [textarea]</w:t>
      </w:r>
    </w:p>
    <w:p>
      <w:r>
        <w:t>Resume [file] [required]</w:t>
      </w:r>
    </w:p>
    <w:p>
      <w:r>
        <w:t>Skills [checkbox]: PHP / Laravel / CakePHP / WordPress</w:t>
      </w:r>
    </w:p>
    <w:p>
      <w:r>
        <w:t>☐ I agree to the terms and conditions [required]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